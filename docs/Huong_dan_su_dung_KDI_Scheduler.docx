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A68"/>
          <w:sz w:val="68"/>
        </w:rPr>
        <w:t>KDI SCHEDULER</w:t>
      </w:r>
    </w:p>
    <w:p>
      <w:pPr>
        <w:jc w:val="center"/>
      </w:pPr>
      <w:r>
        <w:rPr>
          <w:sz w:val="36"/>
        </w:rPr>
        <w:t>Hệ thống xếp lịch giáo viên &amp; trợ giảng STEM</w:t>
      </w:r>
    </w:p>
    <w:p>
      <w:pPr>
        <w:jc w:val="center"/>
      </w:pPr>
      <w:r>
        <w:rPr>
          <w:b/>
          <w:sz w:val="28"/>
        </w:rPr>
        <w:t>HƯỚNG DẪN SỬ DỤNG</w:t>
        <w:br/>
        <w:t>dành cho Chuyên viên xếp lịch (AC), Sale, Quản lý và Giáo viên</w:t>
      </w:r>
    </w:p>
    <w:p/>
    <w:p/>
    <w:p/>
    <w:p/>
    <w:p/>
    <w:p/>
    <w:p/>
    <w:p/>
    <w:p>
      <w:pPr>
        <w:jc w:val="center"/>
      </w:pPr>
      <w:r>
        <w:t>KDI Education · Phiên bản ứng dụng 1.2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Giới thiệu &amp; vai trò người dùng</w:t>
      </w:r>
    </w:p>
    <w:p>
      <w:r>
        <w:t>2. Đăng nhập</w:t>
      </w:r>
    </w:p>
    <w:p>
      <w:r>
        <w:t>3. Tổng quan (Dashboard)</w:t>
      </w:r>
    </w:p>
    <w:p>
      <w:r>
        <w:t>4. Lịch theo giáo viên &amp; trợ giảng</w:t>
      </w:r>
    </w:p>
    <w:p>
      <w:r>
        <w:t>5. Lịch theo trường</w:t>
      </w:r>
    </w:p>
    <w:p>
      <w:r>
        <w:t>6. Giao / đổi người cho một tiết</w:t>
      </w:r>
    </w:p>
    <w:p>
      <w:r>
        <w:t>7. Lịch trống</w:t>
      </w:r>
    </w:p>
    <w:p>
      <w:r>
        <w:t>8. Cảnh báo trùng lịch</w:t>
      </w:r>
    </w:p>
    <w:p>
      <w:r>
        <w:t>9. Thời khóa biểu STEM &amp; dán từ Excel</w:t>
      </w:r>
    </w:p>
    <w:p>
      <w:r>
        <w:t>10. Xếp lịch tự động</w:t>
      </w:r>
    </w:p>
    <w:p>
      <w:r>
        <w:t>11. Danh mục dữ liệu (lớp, chương trình, đào tạo, Google Maps)</w:t>
      </w:r>
    </w:p>
    <w:p>
      <w:r>
        <w:t>12. Nhập dữ liệu từ Excel</w:t>
      </w:r>
    </w:p>
    <w:p>
      <w:r>
        <w:t>13. Người dùng &amp; phân quyền</w:t>
      </w:r>
    </w:p>
    <w:p>
      <w:r>
        <w:t>14. Cài đặt</w:t>
      </w:r>
    </w:p>
    <w:p>
      <w:r>
        <w:t>15. Dùng trên điện thoại</w:t>
      </w:r>
    </w:p>
    <w:p>
      <w:r>
        <w:t>16. Quy trình làm việc hằng tuần của AC</w:t>
      </w:r>
    </w:p>
    <w:p>
      <w:r>
        <w:t>17. Câu hỏi thường gặp</w:t>
      </w:r>
    </w:p>
    <w:p>
      <w:r>
        <w:br w:type="page"/>
      </w:r>
    </w:p>
    <w:p>
      <w:pPr>
        <w:pStyle w:val="Heading1"/>
      </w:pPr>
      <w:r>
        <w:t>1. Giới thiệu &amp; vai trò người dùng</w:t>
      </w:r>
    </w:p>
    <w:p>
      <w:r>
        <w:rPr>
          <w:b w:val="0"/>
        </w:rPr>
        <w:t xml:space="preserve">KDI Scheduler giúp AC gom thời khóa biểu STEM của hơn 70 trường đối tác, rồi </w:t>
      </w:r>
      <w:r>
        <w:rPr>
          <w:b/>
        </w:rPr>
        <w:t>tự động gợi ý</w:t>
      </w:r>
      <w:r>
        <w:rPr>
          <w:b w:val="0"/>
        </w:rPr>
        <w:t xml:space="preserve"> giáo viên (GV) và trợ giảng (TG) phù hợp cho từng tiết, đồng thời cảnh báo trùng lịch và cho xem lịch theo GV hoặc theo trường.</w:t>
      </w:r>
    </w:p>
    <w:p>
      <w:r>
        <w:rPr>
          <w:b w:val="0"/>
        </w:rPr>
        <w:t>Khi xếp lịch, hệ thống ưu tiên theo thứ tự:</w:t>
      </w:r>
    </w:p>
    <w:p>
      <w:pPr>
        <w:pStyle w:val="ListNumber"/>
      </w:pPr>
      <w:r>
        <w:rPr>
          <w:b w:val="0"/>
        </w:rPr>
      </w:r>
      <w:r>
        <w:rPr>
          <w:b/>
        </w:rPr>
        <w:t>Trường ưu tiên</w:t>
      </w:r>
      <w:r>
        <w:rPr>
          <w:b w:val="0"/>
        </w:rPr>
        <w:t xml:space="preserve"> của giáo viên.</w:t>
      </w:r>
    </w:p>
    <w:p>
      <w:pPr>
        <w:pStyle w:val="ListNumber"/>
      </w:pPr>
      <w:r>
        <w:rPr>
          <w:b w:val="0"/>
        </w:rPr>
      </w:r>
      <w:r>
        <w:rPr>
          <w:b/>
        </w:rPr>
        <w:t>Khoảng cách</w:t>
      </w:r>
      <w:r>
        <w:rPr>
          <w:b w:val="0"/>
        </w:rPr>
        <w:t xml:space="preserve"> từ nhà tới trường (đi xe máy, lấy từ Google Maps).</w:t>
      </w:r>
    </w:p>
    <w:p>
      <w:pPr>
        <w:pStyle w:val="ListNumber"/>
      </w:pPr>
      <w:r>
        <w:rPr>
          <w:b w:val="0"/>
        </w:rPr>
      </w:r>
      <w:r>
        <w:rPr>
          <w:b/>
        </w:rPr>
        <w:t>Đã được đào tạo</w:t>
      </w:r>
      <w:r>
        <w:rPr>
          <w:b w:val="0"/>
        </w:rPr>
        <w:t xml:space="preserve"> chương trình mà lớp đang học (chưa đào tạo thì không xếp).</w:t>
      </w:r>
    </w:p>
    <w:p>
      <w:pPr>
        <w:pStyle w:val="ListNumber"/>
      </w:pPr>
      <w:r>
        <w:rPr>
          <w:b w:val="0"/>
        </w:rPr>
        <w:t xml:space="preserve">Mỗi GV chỉ dạy </w:t>
      </w:r>
      <w:r>
        <w:rPr>
          <w:b/>
        </w:rPr>
        <w:t>2–3 trường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Định mức giờ: GV kiêm nhiệm ~</w:t>
      </w:r>
      <w:r>
        <w:rPr>
          <w:b/>
        </w:rPr>
        <w:t>10 giờ/tuần</w:t>
      </w:r>
      <w:r>
        <w:rPr>
          <w:b w:val="0"/>
        </w:rPr>
        <w:t>, GV chính thức ~</w:t>
      </w:r>
      <w:r>
        <w:rPr>
          <w:b/>
        </w:rPr>
        <w:t>15 giờ/tuần</w:t>
      </w:r>
      <w:r>
        <w:rPr>
          <w:b w:val="0"/>
        </w:rPr>
        <w:t>.</w:t>
      </w:r>
    </w:p>
    <w:p>
      <w:r>
        <w:rPr>
          <w:b w:val="0"/>
        </w:rPr>
        <w:t xml:space="preserve">Trợ giảng được xếp riêng: chỉ xếp vào khung giờ TG </w:t>
      </w:r>
      <w:r>
        <w:rPr>
          <w:b/>
        </w:rPr>
        <w:t>đăng ký rảnh</w:t>
      </w:r>
      <w:r>
        <w:rPr>
          <w:b w:val="0"/>
        </w:rPr>
        <w:t xml:space="preserve">, ưu tiên TG ở </w:t>
      </w:r>
      <w:r>
        <w:rPr>
          <w:b/>
        </w:rPr>
        <w:t>gần trường</w:t>
      </w:r>
      <w:r>
        <w:rPr>
          <w:b w:val="0"/>
        </w:rPr>
        <w:t xml:space="preserve"> nhất.</w:t>
      </w:r>
    </w:p>
    <w:p>
      <w:pPr>
        <w:pStyle w:val="Heading2"/>
      </w:pPr>
      <w:r>
        <w:t>Các vai trò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1F3A68"/>
          </w:tcPr>
          <w:p>
            <w:r>
              <w:rPr>
                <w:b/>
                <w:color w:val="FFFFFF"/>
              </w:rPr>
              <w:t>Vai trò</w:t>
            </w:r>
          </w:p>
        </w:tc>
        <w:tc>
          <w:tcPr>
            <w:tcW w:type="dxa" w:w="6803"/>
            <w:shd w:val="clear" w:fill="1F3A68"/>
          </w:tcPr>
          <w:p>
            <w:r>
              <w:rPr>
                <w:b/>
                <w:color w:val="FFFFFF"/>
              </w:rPr>
              <w:t>Được làm gì</w:t>
            </w:r>
          </w:p>
        </w:tc>
      </w:tr>
      <w:tr>
        <w:tc>
          <w:tcPr>
            <w:tcW w:type="dxa" w:w="2835"/>
          </w:tcPr>
          <w:p>
            <w:r>
              <w:t>Quản trị (Admin)</w:t>
            </w:r>
          </w:p>
        </w:tc>
        <w:tc>
          <w:tcPr>
            <w:tcW w:type="dxa" w:w="6803"/>
          </w:tcPr>
          <w:p>
            <w:r>
              <w:t>Toàn quyền, quản lý người dùng &amp; cài đặt. Chỉ hien.le@kdi.edu.vn thêm được Admin khác.</w:t>
            </w:r>
          </w:p>
        </w:tc>
      </w:tr>
      <w:tr>
        <w:tc>
          <w:tcPr>
            <w:tcW w:type="dxa" w:w="2835"/>
          </w:tcPr>
          <w:p>
            <w:r>
              <w:t>Chuyên viên xếp lịch (AC)</w:t>
            </w:r>
          </w:p>
        </w:tc>
        <w:tc>
          <w:tcPr>
            <w:tcW w:type="dxa" w:w="6803"/>
          </w:tcPr>
          <w:p>
            <w:r>
              <w:t>Nhập/sửa dữ liệu, xếp lịch tự động, giao GV/TG, áp dụng &amp; hoàn tác.</w:t>
            </w:r>
          </w:p>
        </w:tc>
      </w:tr>
      <w:tr>
        <w:tc>
          <w:tcPr>
            <w:tcW w:type="dxa" w:w="2835"/>
          </w:tcPr>
          <w:p>
            <w:r>
              <w:t>Sale</w:t>
            </w:r>
          </w:p>
        </w:tc>
        <w:tc>
          <w:tcPr>
            <w:tcW w:type="dxa" w:w="6803"/>
          </w:tcPr>
          <w:p>
            <w:r>
              <w:t>Nhập thời khóa biểu STEM của trường, xem lịch.</w:t>
            </w:r>
          </w:p>
        </w:tc>
      </w:tr>
      <w:tr>
        <w:tc>
          <w:tcPr>
            <w:tcW w:type="dxa" w:w="2835"/>
          </w:tcPr>
          <w:p>
            <w:r>
              <w:t>Quản lý</w:t>
            </w:r>
          </w:p>
        </w:tc>
        <w:tc>
          <w:tcPr>
            <w:tcW w:type="dxa" w:w="6803"/>
          </w:tcPr>
          <w:p>
            <w:r>
              <w:t>Xem mọi lịch, báo cáo, xuất file.</w:t>
            </w:r>
          </w:p>
        </w:tc>
      </w:tr>
      <w:tr>
        <w:tc>
          <w:tcPr>
            <w:tcW w:type="dxa" w:w="2835"/>
          </w:tcPr>
          <w:p>
            <w:r>
              <w:t>Giáo viên / Trợ giảng</w:t>
            </w:r>
          </w:p>
        </w:tc>
        <w:tc>
          <w:tcPr>
            <w:tcW w:type="dxa" w:w="6803"/>
          </w:tcPr>
          <w:p>
            <w:r>
              <w:t>Chỉ xem lịch của chính mình.</w:t>
            </w:r>
          </w:p>
        </w:tc>
      </w:tr>
    </w:tbl>
    <w:p/>
    <w:p>
      <w:pPr>
        <w:pStyle w:val="Heading1"/>
      </w:pPr>
      <w:r>
        <w:t>2. Đăng nhập</w:t>
      </w:r>
    </w:p>
    <w:p>
      <w:pPr>
        <w:pStyle w:val="ListNumber"/>
      </w:pPr>
      <w:r>
        <w:rPr>
          <w:b w:val="0"/>
        </w:rPr>
        <w:t>Mở đường link ứng dụng mà Admin gửi (nên lưu vào dấu trang).</w:t>
      </w:r>
    </w:p>
    <w:p>
      <w:pPr>
        <w:pStyle w:val="ListNumber"/>
      </w:pPr>
      <w:r>
        <w:rPr>
          <w:b w:val="0"/>
        </w:rPr>
        <w:t xml:space="preserve">Đăng nhập Google bằng </w:t>
      </w:r>
      <w:r>
        <w:rPr>
          <w:b/>
        </w:rPr>
        <w:t>email @kdi.edu.vn</w:t>
      </w:r>
      <w:r>
        <w:rPr>
          <w:b w:val="0"/>
        </w:rPr>
        <w:t>. Email cá nhân (gmail…) sẽ bị từ chối.</w:t>
      </w:r>
    </w:p>
    <w:p>
      <w:pPr>
        <w:pStyle w:val="ListNumber"/>
      </w:pPr>
      <w:r>
        <w:rPr>
          <w:b w:val="0"/>
        </w:rPr>
        <w:t xml:space="preserve">Nếu trang hỏi email, nhập email KDI → bấm </w:t>
      </w:r>
      <w:r>
        <w:rPr>
          <w:b/>
        </w:rPr>
        <w:t>Gửi mã</w:t>
      </w:r>
      <w:r>
        <w:rPr>
          <w:b w:val="0"/>
        </w:rPr>
        <w:t xml:space="preserve"> → mở hộp thư lấy mã 6 số → nhập mã.</w:t>
      </w:r>
    </w:p>
    <w:p>
      <w:pPr>
        <w:pStyle w:val="ListNumber"/>
      </w:pPr>
      <w:r>
        <w:rPr>
          <w:b w:val="0"/>
        </w:rPr>
        <w:t xml:space="preserve">Nếu báo "chưa có quyền", nhờ Admin thêm bạn ở mục </w:t>
      </w:r>
      <w:r>
        <w:rPr>
          <w:b/>
        </w:rPr>
        <w:t>Người dùng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604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0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1. Màn hình đăng nhập</w:t>
      </w:r>
    </w:p>
    <w:p>
      <w:pPr>
        <w:pStyle w:val="Heading1"/>
      </w:pPr>
      <w:r>
        <w:t>3. Tổng quan (Dashboard)</w:t>
      </w:r>
    </w:p>
    <w:p>
      <w:r>
        <w:rPr>
          <w:b w:val="0"/>
        </w:rPr>
        <w:t>Trang đầu tiên sau khi đăng nhập. Cho biết nhanh tuần này đang ổn hay có vấn đề:</w:t>
      </w:r>
    </w:p>
    <w:p>
      <w:pPr>
        <w:pStyle w:val="ListBullet"/>
      </w:pPr>
      <w:r>
        <w:rPr>
          <w:b w:val="0"/>
        </w:rPr>
      </w:r>
      <w:r>
        <w:rPr>
          <w:b/>
        </w:rPr>
        <w:t>Số tiết cần xếp / đã xếp / còn thiếu</w:t>
      </w:r>
      <w:r>
        <w:rPr>
          <w:b w:val="0"/>
        </w:rPr>
        <w:t xml:space="preserve"> GV và TG.</w:t>
      </w:r>
    </w:p>
    <w:p>
      <w:pPr>
        <w:pStyle w:val="ListBullet"/>
      </w:pPr>
      <w:r>
        <w:rPr>
          <w:b w:val="0"/>
        </w:rPr>
      </w:r>
      <w:r>
        <w:rPr>
          <w:b/>
        </w:rPr>
        <w:t>Số cảnh báo trùng lịch</w:t>
      </w:r>
      <w:r>
        <w:rPr>
          <w:b w:val="0"/>
        </w:rPr>
        <w:t xml:space="preserve"> – bấm vào để xem chi tiết.</w:t>
      </w:r>
    </w:p>
    <w:p>
      <w:pPr>
        <w:pStyle w:val="ListBullet"/>
      </w:pPr>
      <w:r>
        <w:rPr>
          <w:b w:val="0"/>
        </w:rPr>
      </w:r>
      <w:r>
        <w:rPr>
          <w:b/>
        </w:rPr>
        <w:t>Tải giờ dạy</w:t>
      </w:r>
      <w:r>
        <w:rPr>
          <w:b w:val="0"/>
        </w:rPr>
        <w:t xml:space="preserve"> của từng GV so với định mức (thanh màu: xanh = đủ, cam = vượt, xám = thiếu).</w:t>
      </w:r>
    </w:p>
    <w:p>
      <w:pPr>
        <w:pStyle w:val="ListBullet"/>
      </w:pPr>
      <w:r>
        <w:rPr>
          <w:b w:val="0"/>
        </w:rPr>
        <w:t>Danh sách trường còn tiết chưa có người dạy.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2. Trang Tổng quan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4EA"/>
          </w:tcPr>
          <w:p>
            <w:r>
              <w:rPr>
                <w:b/>
              </w:rPr>
              <w:t>💡 Mẹo</w:t>
            </w:r>
          </w:p>
          <w:p>
            <w:r>
              <w:t>Nút "Làm mới" ở góc phải trên cùng tải lại dữ liệu mới nhất (ví dụ sau khi người khác vừa sửa).</w:t>
            </w:r>
          </w:p>
        </w:tc>
      </w:tr>
    </w:tbl>
    <w:p/>
    <w:p>
      <w:pPr>
        <w:pStyle w:val="Heading1"/>
      </w:pPr>
      <w:r>
        <w:t>4. Lịch theo giáo viên &amp; trợ giảng</w:t>
      </w:r>
    </w:p>
    <w:p>
      <w:pPr>
        <w:pStyle w:val="ListNumber"/>
      </w:pPr>
      <w:r>
        <w:rPr>
          <w:b w:val="0"/>
        </w:rPr>
        <w:t xml:space="preserve">Bấm menu </w:t>
      </w:r>
      <w:r>
        <w:rPr>
          <w:b/>
        </w:rPr>
        <w:t>Lịch GV &amp; trợ giảng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Chọn </w:t>
      </w:r>
      <w:r>
        <w:rPr>
          <w:b/>
        </w:rPr>
        <w:t>Giáo viên</w:t>
      </w:r>
      <w:r>
        <w:rPr>
          <w:b w:val="0"/>
        </w:rPr>
        <w:t xml:space="preserve"> hoặc </w:t>
      </w:r>
      <w:r>
        <w:rPr>
          <w:b/>
        </w:rPr>
        <w:t>Trợ giảng</w:t>
      </w:r>
      <w:r>
        <w:rPr>
          <w:b w:val="0"/>
        </w:rPr>
        <w:t xml:space="preserve"> ở ô chọn vai trò.</w:t>
      </w:r>
    </w:p>
    <w:p>
      <w:pPr>
        <w:pStyle w:val="ListNumber"/>
      </w:pPr>
      <w:r>
        <w:rPr>
          <w:b w:val="0"/>
        </w:rPr>
        <w:t>Gõ tên để tìm người cần xem.</w:t>
      </w:r>
    </w:p>
    <w:p>
      <w:pPr>
        <w:pStyle w:val="ListNumber"/>
      </w:pPr>
      <w:r>
        <w:rPr>
          <w:b w:val="0"/>
        </w:rPr>
        <w:t>Lịch hiện theo dạng tuần (Thứ 2 → Thứ 7): mỗi ô là một tiết, ghi trường, lớp, chương trình.</w:t>
      </w:r>
    </w:p>
    <w:p>
      <w:r>
        <w:rPr>
          <w:b w:val="0"/>
        </w:rPr>
        <w:t>Phía trên lịch có: tổng giờ/tuần so với định mức, số trường đang dạy, quãng đường đi lại.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ach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3. Lịch của một giáo viên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ssist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4. Lịch của một trợ giảng (ô nền nhạt là giờ TG đăng ký rảnh)</w:t>
      </w:r>
    </w:p>
    <w:p>
      <w:pPr>
        <w:pStyle w:val="Heading1"/>
      </w:pPr>
      <w:r>
        <w:t>5. Lịch theo trường</w:t>
      </w:r>
    </w:p>
    <w:p>
      <w:pPr>
        <w:pStyle w:val="ListNumber"/>
      </w:pPr>
      <w:r>
        <w:rPr>
          <w:b w:val="0"/>
        </w:rPr>
        <w:t xml:space="preserve">Bấm </w:t>
      </w:r>
      <w:r>
        <w:rPr>
          <w:b/>
        </w:rPr>
        <w:t>Lịch theo trường</w:t>
      </w:r>
      <w:r>
        <w:rPr>
          <w:b w:val="0"/>
        </w:rPr>
        <w:t>, chọn trường.</w:t>
      </w:r>
    </w:p>
    <w:p>
      <w:pPr>
        <w:pStyle w:val="ListNumber"/>
      </w:pPr>
      <w:r>
        <w:rPr>
          <w:b w:val="0"/>
        </w:rPr>
        <w:t>Xem toàn bộ tiết STEM trong tuần của trường, kèm GV và TG phụ trách.</w:t>
      </w:r>
    </w:p>
    <w:p>
      <w:pPr>
        <w:pStyle w:val="ListNumber"/>
      </w:pPr>
      <w:r>
        <w:rPr>
          <w:b w:val="0"/>
        </w:rPr>
        <w:t xml:space="preserve">Tiết </w:t>
      </w:r>
      <w:r>
        <w:rPr>
          <w:b/>
        </w:rPr>
        <w:t>viền đỏ</w:t>
      </w:r>
      <w:r>
        <w:rPr>
          <w:b w:val="0"/>
        </w:rPr>
        <w:t xml:space="preserve"> = còn thiếu GV/TG. Bấm vào tiết để giao người (xem mục 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ho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5. Lịch theo trường</w:t>
      </w:r>
    </w:p>
    <w:p>
      <w:pPr>
        <w:pStyle w:val="Heading1"/>
      </w:pPr>
      <w:r>
        <w:t>6. Giao / đổi người cho một tiết</w:t>
      </w:r>
    </w:p>
    <w:p>
      <w:r>
        <w:rPr>
          <w:b w:val="0"/>
        </w:rPr>
        <w:t>Bấm vào bất kỳ tiết nào (ở lịch GV, lịch trường hay Thời khóa biểu) để mở hộp thoại chi tiết tiết học.</w:t>
      </w:r>
    </w:p>
    <w:p>
      <w:pPr>
        <w:pStyle w:val="ListNumber"/>
      </w:pPr>
      <w:r>
        <w:rPr>
          <w:b w:val="0"/>
        </w:rPr>
        <w:t xml:space="preserve">Xem danh sách </w:t>
      </w:r>
      <w:r>
        <w:rPr>
          <w:b/>
        </w:rPr>
        <w:t>ứng viên gợi ý</w:t>
      </w:r>
      <w:r>
        <w:rPr>
          <w:b w:val="0"/>
        </w:rPr>
        <w:t xml:space="preserve"> đã được sắp theo điểm (cao nhất ở trên). Mỗi người có lý do: khoảng cách, đã đào tạo, giờ dạy hiện tại…</w:t>
      </w:r>
    </w:p>
    <w:p>
      <w:pPr>
        <w:pStyle w:val="ListNumber"/>
      </w:pPr>
      <w:r>
        <w:rPr>
          <w:b w:val="0"/>
        </w:rPr>
        <w:t xml:space="preserve">Người </w:t>
      </w:r>
      <w:r>
        <w:rPr>
          <w:b/>
        </w:rPr>
        <w:t>không hợp lệ</w:t>
      </w:r>
      <w:r>
        <w:rPr>
          <w:b w:val="0"/>
        </w:rPr>
        <w:t xml:space="preserve"> (trùng giờ, chưa đào tạo, TG không rảnh) bị làm mờ và ghi rõ lý do.</w:t>
      </w:r>
    </w:p>
    <w:p>
      <w:pPr>
        <w:pStyle w:val="ListNumber"/>
      </w:pPr>
      <w:r>
        <w:rPr>
          <w:b w:val="0"/>
        </w:rPr>
        <w:t xml:space="preserve">Bấm </w:t>
      </w:r>
      <w:r>
        <w:rPr>
          <w:b/>
        </w:rPr>
        <w:t>Chọn</w:t>
      </w:r>
      <w:r>
        <w:rPr>
          <w:b w:val="0"/>
        </w:rPr>
        <w:t xml:space="preserve"> cạnh người muốn giao, rồi </w:t>
      </w:r>
      <w:r>
        <w:rPr>
          <w:b/>
        </w:rPr>
        <w:t>Lưu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Tick </w:t>
      </w:r>
      <w:r>
        <w:rPr>
          <w:b/>
        </w:rPr>
        <w:t>Ghim</w:t>
      </w:r>
      <w:r>
        <w:rPr>
          <w:b w:val="0"/>
        </w:rPr>
        <w:t xml:space="preserve"> nếu muốn giữ cố định người này – xếp tự động sẽ không thay đổi tiết đã ghim.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esson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6. Hộp thoại giao GV / TG cho một tiết</w:t>
      </w:r>
    </w:p>
    <w:p>
      <w:pPr>
        <w:pStyle w:val="Heading1"/>
      </w:pPr>
      <w:r>
        <w:t>7. Lịch trống</w:t>
      </w:r>
    </w:p>
    <w:p>
      <w:r>
        <w:rPr>
          <w:b w:val="0"/>
        </w:rPr>
        <w:t>Dùng khi cần tìm người dạy thay hoặc nhận thêm lớp mới.</w:t>
      </w:r>
    </w:p>
    <w:p>
      <w:pPr>
        <w:pStyle w:val="ListNumber"/>
      </w:pPr>
      <w:r>
        <w:rPr>
          <w:b w:val="0"/>
        </w:rPr>
        <w:t xml:space="preserve">Bấm </w:t>
      </w:r>
      <w:r>
        <w:rPr>
          <w:b/>
        </w:rPr>
        <w:t>Lịch trống GV</w:t>
      </w:r>
      <w:r>
        <w:rPr>
          <w:b w:val="0"/>
        </w:rPr>
        <w:t>, chọn vai trò (GV hoặc TG) và thứ trong tuần.</w:t>
      </w:r>
    </w:p>
    <w:p>
      <w:pPr>
        <w:pStyle w:val="ListNumber"/>
      </w:pPr>
      <w:r>
        <w:rPr>
          <w:b w:val="0"/>
        </w:rPr>
        <w:t>Mỗi dòng là một người, thanh ngang thể hiện khoảng thời gian còn trống trong ngày.</w:t>
      </w:r>
    </w:p>
    <w:p>
      <w:pPr>
        <w:pStyle w:val="ListNumber"/>
      </w:pPr>
      <w:r>
        <w:rPr>
          <w:b w:val="0"/>
        </w:rPr>
        <w:t>Có thể lọc theo chương trình đã đào tạo hoặc theo khu vực.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re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7. Lịch trống theo ngày</w:t>
      </w:r>
    </w:p>
    <w:p>
      <w:pPr>
        <w:pStyle w:val="Heading1"/>
      </w:pPr>
      <w:r>
        <w:t>8. Cảnh báo trùng lịch</w:t>
      </w:r>
    </w:p>
    <w:p>
      <w:r>
        <w:rPr>
          <w:b w:val="0"/>
        </w:rPr>
        <w:t>Hệ thống tự kiểm tra và liệt kê:</w:t>
      </w:r>
    </w:p>
    <w:p>
      <w:pPr>
        <w:pStyle w:val="ListBullet"/>
      </w:pPr>
      <w:r>
        <w:rPr>
          <w:b w:val="0"/>
        </w:rPr>
        <w:t xml:space="preserve">Một người bị xếp </w:t>
      </w:r>
      <w:r>
        <w:rPr>
          <w:b/>
        </w:rPr>
        <w:t>2 tiết cùng giờ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Hai tiết liên tiếp ở 2 trường </w:t>
      </w:r>
      <w:r>
        <w:rPr>
          <w:b/>
        </w:rPr>
        <w:t>không đủ thời gian di chuyển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Xếp người </w:t>
      </w:r>
      <w:r>
        <w:rPr>
          <w:b/>
        </w:rPr>
        <w:t>chưa được đào tạo</w:t>
      </w:r>
      <w:r>
        <w:rPr>
          <w:b w:val="0"/>
        </w:rPr>
        <w:t xml:space="preserve"> chương trình, hoặc vào ngày người đó </w:t>
      </w:r>
      <w:r>
        <w:rPr>
          <w:b/>
        </w:rPr>
        <w:t>nghỉ/bận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TG bị xếp ngoài khung giờ rảnh; GV vượt định mức hoặc dạy quá nhiều trường.</w:t>
      </w:r>
    </w:p>
    <w:p>
      <w:r>
        <w:rPr>
          <w:b w:val="0"/>
        </w:rPr>
        <w:t>Bấm vào dòng cảnh báo để mở tiết và sửa ngay.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fli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8. Danh sách cảnh báo</w:t>
      </w:r>
    </w:p>
    <w:p>
      <w:pPr>
        <w:pStyle w:val="Heading1"/>
      </w:pPr>
      <w:r>
        <w:t>9. Thời khóa biểu STEM &amp; dán từ Excel</w:t>
      </w:r>
    </w:p>
    <w:p>
      <w:r>
        <w:rPr>
          <w:b w:val="0"/>
        </w:rPr>
        <w:t>Đây là nơi Sale/AC nhập lịch STEM mà trường gửi về. Mỗi dòng là một tiết: Trường – Thứ – Giờ bắt đầu/kết thúc – Lớp – Chương trình.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ess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9. Bảng thời khóa biểu STEM (lọc, tìm kiếm, sửa từng dòng)</w:t>
      </w:r>
    </w:p>
    <w:p>
      <w:pPr>
        <w:pStyle w:val="Heading2"/>
      </w:pPr>
      <w:r>
        <w:t>Dán nhanh từ Excel</w:t>
      </w:r>
    </w:p>
    <w:p>
      <w:pPr>
        <w:pStyle w:val="ListNumber"/>
      </w:pPr>
      <w:r>
        <w:rPr>
          <w:b w:val="0"/>
        </w:rPr>
        <w:t>Trong file Excel của trường, bôi đen các cột theo đúng thứ tự cột được hướng dẫn trên màn hình → Ctrl+C.</w:t>
      </w:r>
    </w:p>
    <w:p>
      <w:pPr>
        <w:pStyle w:val="ListNumber"/>
      </w:pPr>
      <w:r>
        <w:rPr>
          <w:b w:val="0"/>
        </w:rPr>
        <w:t xml:space="preserve">Bấm </w:t>
      </w:r>
      <w:r>
        <w:rPr>
          <w:b/>
        </w:rPr>
        <w:t>Dán TKB từ Excel</w:t>
      </w:r>
      <w:r>
        <w:rPr>
          <w:b w:val="0"/>
        </w:rPr>
        <w:t xml:space="preserve"> → Ctrl+V vào ô trống.</w:t>
      </w:r>
    </w:p>
    <w:p>
      <w:pPr>
        <w:pStyle w:val="ListNumber"/>
      </w:pPr>
      <w:r>
        <w:rPr>
          <w:b w:val="0"/>
        </w:rPr>
        <w:t>Hệ thống hiển thị bản xem trước, đánh dấu dòng lỗi (sai thứ, sai giờ, trường chưa có…).</w:t>
      </w:r>
    </w:p>
    <w:p>
      <w:pPr>
        <w:pStyle w:val="ListNumber"/>
      </w:pPr>
      <w:r>
        <w:rPr>
          <w:b w:val="0"/>
        </w:rPr>
        <w:t xml:space="preserve">Bấm </w:t>
      </w:r>
      <w:r>
        <w:rPr>
          <w:b/>
        </w:rPr>
        <w:t>Lưu</w:t>
      </w:r>
      <w:r>
        <w:rPr>
          <w:b w:val="0"/>
        </w:rPr>
        <w:t xml:space="preserve"> để thêm các dòng hợp lệ.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as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10. Dán thời khóa biểu từ Excel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4EA"/>
          </w:tcPr>
          <w:p>
            <w:r>
              <w:rPr>
                <w:b/>
              </w:rPr>
              <w:t>💡 Mẹo</w:t>
            </w:r>
          </w:p>
          <w:p>
            <w:r>
              <w:t>Nếu lớp đã khai báo chương trình ở mục Danh mục → Lớp học, bạn không cần nhập lại chương trình: tiết sẽ tự lấy theo lớp.</w:t>
            </w:r>
          </w:p>
        </w:tc>
      </w:tr>
    </w:tbl>
    <w:p/>
    <w:p>
      <w:pPr>
        <w:pStyle w:val="Heading1"/>
      </w:pPr>
      <w:r>
        <w:t>10. Xếp lịch tự động</w:t>
      </w:r>
    </w:p>
    <w:p>
      <w:r>
        <w:rPr>
          <w:b w:val="0"/>
        </w:rPr>
        <w:t xml:space="preserve">Tính năng chính dành cho AC. Kết quả luôn là </w:t>
      </w:r>
      <w:r>
        <w:rPr>
          <w:b/>
        </w:rPr>
        <w:t>bản xem trước</w:t>
      </w:r>
      <w:r>
        <w:rPr>
          <w:b w:val="0"/>
        </w:rPr>
        <w:t xml:space="preserve"> – chưa có gì thay đổi cho tới khi bạn bấm Áp dụng.</w:t>
      </w:r>
    </w:p>
    <w:p>
      <w:pPr>
        <w:pStyle w:val="ListNumber"/>
      </w:pPr>
      <w:r>
        <w:rPr>
          <w:b w:val="0"/>
        </w:rPr>
        <w:t xml:space="preserve">Bấm </w:t>
      </w:r>
      <w:r>
        <w:rPr>
          <w:b/>
        </w:rPr>
        <w:t>Xếp lịch tự động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Tick vai trò cần xếp: </w:t>
      </w:r>
      <w:r>
        <w:rPr>
          <w:b/>
        </w:rPr>
        <w:t>Giáo viên</w:t>
      </w:r>
      <w:r>
        <w:rPr>
          <w:b w:val="0"/>
        </w:rPr>
        <w:t xml:space="preserve">, </w:t>
      </w:r>
      <w:r>
        <w:rPr>
          <w:b/>
        </w:rPr>
        <w:t>Trợ giảng</w:t>
      </w:r>
      <w:r>
        <w:rPr>
          <w:b w:val="0"/>
        </w:rPr>
        <w:t xml:space="preserve"> hoặc cả hai.</w:t>
      </w:r>
    </w:p>
    <w:p>
      <w:pPr>
        <w:pStyle w:val="ListNumber"/>
      </w:pPr>
      <w:r>
        <w:rPr>
          <w:b w:val="0"/>
        </w:rPr>
        <w:t>Chọn chế độ:</w:t>
        <w:br/>
        <w:t xml:space="preserve">– </w:t>
      </w:r>
      <w:r>
        <w:rPr>
          <w:b/>
        </w:rPr>
        <w:t>Điền tiết trống</w:t>
      </w:r>
      <w:r>
        <w:rPr>
          <w:b w:val="0"/>
        </w:rPr>
        <w:t>: giữ nguyên mọi phân công hiện có (dùng hằng tuần).</w:t>
        <w:br/>
        <w:t xml:space="preserve">– </w:t>
      </w:r>
      <w:r>
        <w:rPr>
          <w:b/>
        </w:rPr>
        <w:t>Xếp lại toàn bộ</w:t>
      </w:r>
      <w:r>
        <w:rPr>
          <w:b w:val="0"/>
        </w:rPr>
        <w:t>: tính lại từ đầu (trừ tiết đã ghim) – dùng đầu học kỳ.</w:t>
      </w:r>
    </w:p>
    <w:p>
      <w:pPr>
        <w:pStyle w:val="ListNumber"/>
      </w:pPr>
      <w:r>
        <w:rPr>
          <w:b w:val="0"/>
        </w:rPr>
        <w:t>Có thể giới hạn chỉ một số trường.</w:t>
      </w:r>
    </w:p>
    <w:p>
      <w:pPr>
        <w:pStyle w:val="ListNumber"/>
      </w:pPr>
      <w:r>
        <w:rPr>
          <w:b w:val="0"/>
        </w:rPr>
        <w:t xml:space="preserve">Bấm </w:t>
      </w:r>
      <w:r>
        <w:rPr>
          <w:b/>
        </w:rPr>
        <w:t>Chạy xếp lịch</w:t>
      </w:r>
      <w:r>
        <w:rPr>
          <w:b w:val="0"/>
        </w:rPr>
        <w:t xml:space="preserve"> – thường mất vài giây.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u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11. Thiết lập chạy xếp lịch tự động</w:t>
      </w:r>
    </w:p>
    <w:p>
      <w:pPr>
        <w:pStyle w:val="Heading2"/>
      </w:pPr>
      <w:r>
        <w:t>Đọc kết quả</w:t>
      </w:r>
    </w:p>
    <w:p>
      <w:pPr>
        <w:pStyle w:val="ListBullet"/>
      </w:pPr>
      <w:r>
        <w:rPr>
          <w:b w:val="0"/>
        </w:rPr>
        <w:t>Các ô số ở trên: số tiết xếp được, chưa xếp được, GV vượt định mức…</w:t>
      </w:r>
    </w:p>
    <w:p>
      <w:pPr>
        <w:pStyle w:val="ListBullet"/>
      </w:pPr>
      <w:r>
        <w:rPr>
          <w:b w:val="0"/>
        </w:rPr>
        <w:t xml:space="preserve">Tab </w:t>
      </w:r>
      <w:r>
        <w:rPr>
          <w:b/>
        </w:rPr>
        <w:t>Phân công đề xuất</w:t>
      </w:r>
      <w:r>
        <w:rPr>
          <w:b w:val="0"/>
        </w:rPr>
        <w:t xml:space="preserve">: từng tiết, người hiện tại → người đề xuất, </w:t>
      </w:r>
      <w:r>
        <w:rPr>
          <w:b/>
        </w:rPr>
        <w:t>điểm</w:t>
      </w:r>
      <w:r>
        <w:rPr>
          <w:b w:val="0"/>
        </w:rPr>
        <w:t xml:space="preserve"> và </w:t>
      </w:r>
      <w:r>
        <w:rPr>
          <w:b/>
        </w:rPr>
        <w:t>giải thích</w:t>
      </w:r>
      <w:r>
        <w:rPr>
          <w:b w:val="0"/>
        </w:rPr>
        <w:t xml:space="preserve"> vì sao chọn.</w:t>
      </w:r>
    </w:p>
    <w:p>
      <w:pPr>
        <w:pStyle w:val="ListBullet"/>
      </w:pPr>
      <w:r>
        <w:rPr>
          <w:b w:val="0"/>
        </w:rPr>
        <w:t xml:space="preserve">Tab </w:t>
      </w:r>
      <w:r>
        <w:rPr>
          <w:b/>
        </w:rPr>
        <w:t>Chưa xếp được</w:t>
      </w:r>
      <w:r>
        <w:rPr>
          <w:b w:val="0"/>
        </w:rPr>
        <w:t>: lý do cụ thể (không ai được đào tạo, mọi người đều bận…) để AC xử lý tay.</w:t>
      </w:r>
    </w:p>
    <w:p>
      <w:pPr>
        <w:pStyle w:val="ListBullet"/>
      </w:pPr>
      <w:r>
        <w:rPr>
          <w:b w:val="0"/>
        </w:rPr>
        <w:t xml:space="preserve">Tab </w:t>
      </w:r>
      <w:r>
        <w:rPr>
          <w:b/>
        </w:rPr>
        <w:t>Giờ dạy sau khi xếp</w:t>
      </w:r>
      <w:r>
        <w:rPr>
          <w:b w:val="0"/>
        </w:rPr>
        <w:t>: tải giờ của từng người.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u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12. Kết quả xếp lịch (bản xem trước)</w:t>
      </w:r>
    </w:p>
    <w:p>
      <w:pPr>
        <w:pStyle w:val="ListNumber"/>
      </w:pPr>
      <w:r>
        <w:rPr>
          <w:b w:val="0"/>
        </w:rPr>
        <w:t xml:space="preserve">Kiểm tra, nếu ổn bấm </w:t>
      </w:r>
      <w:r>
        <w:rPr>
          <w:b/>
        </w:rPr>
        <w:t>Áp dụng vào TKB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Không ổn thì bấm </w:t>
      </w:r>
      <w:r>
        <w:rPr>
          <w:b/>
        </w:rPr>
        <w:t>Hủy bản xem trước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Đã áp dụng nhưng muốn quay lại? Mở lần chạy đó và bấm </w:t>
      </w:r>
      <w:r>
        <w:rPr>
          <w:b/>
        </w:rPr>
        <w:t>Hoàn tác</w:t>
      </w:r>
      <w:r>
        <w:rPr>
          <w:b w:val="0"/>
        </w:rPr>
        <w:t xml:space="preserve"> – lịch trở về như trước khi áp dụng.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DECEC"/>
          </w:tcPr>
          <w:p>
            <w:r>
              <w:rPr>
                <w:b/>
              </w:rPr>
              <w:t>⚠️ Lưu ý</w:t>
            </w:r>
          </w:p>
          <w:p>
            <w:r>
              <w:t>Nên chạy "Điền tiết trống" trong tuần để tránh đổi người đột ngột với GV và trường. Những tiết quan trọng hãy Ghim lại.</w:t>
            </w:r>
          </w:p>
        </w:tc>
      </w:tr>
    </w:tbl>
    <w:p/>
    <w:p>
      <w:pPr>
        <w:pStyle w:val="Heading1"/>
      </w:pPr>
      <w:r>
        <w:t>11. Danh mục dữ liệu</w:t>
      </w:r>
    </w:p>
    <w:p>
      <w:r>
        <w:rPr>
          <w:b w:val="0"/>
        </w:rPr>
        <w:t xml:space="preserve">Menu </w:t>
      </w:r>
      <w:r>
        <w:rPr>
          <w:b/>
        </w:rPr>
        <w:t>Danh mục dữ liệu</w:t>
      </w:r>
      <w:r>
        <w:rPr>
          <w:b w:val="0"/>
        </w:rPr>
        <w:t xml:space="preserve"> gồm các tab: Trường, Lớp học, Giáo viên, Đào tạo, Trợ giảng, Lịch rảnh TG, Liên kết (trường ưu tiên), Ngày nghỉ, Chương trình, Khoảng cách.</w:t>
      </w:r>
    </w:p>
    <w:p>
      <w:pPr>
        <w:pStyle w:val="Heading2"/>
      </w:pPr>
      <w:r>
        <w:t>11.1 Lớp học &amp; chương trình</w:t>
      </w:r>
    </w:p>
    <w:p>
      <w:r>
        <w:rPr>
          <w:b w:val="0"/>
        </w:rPr>
        <w:t xml:space="preserve">Mỗi lớp của trường được gán một </w:t>
      </w:r>
      <w:r>
        <w:rPr>
          <w:b/>
        </w:rPr>
        <w:t>chương trình</w:t>
      </w:r>
      <w:r>
        <w:rPr>
          <w:b w:val="0"/>
        </w:rPr>
        <w:t xml:space="preserve"> (VD: School – Grade 02). Cột </w:t>
      </w:r>
      <w:r>
        <w:rPr>
          <w:b/>
        </w:rPr>
        <w:t>Cần GV KDI = Không</w:t>
      </w:r>
      <w:r>
        <w:rPr>
          <w:b w:val="0"/>
        </w:rPr>
        <w:t xml:space="preserve"> dùng cho lớp do giáo viên của trường tự dạy; cột </w:t>
      </w:r>
      <w:r>
        <w:rPr>
          <w:b/>
        </w:rPr>
        <w:t>Cần trợ giảng</w:t>
      </w:r>
      <w:r>
        <w:rPr>
          <w:b w:val="0"/>
        </w:rPr>
        <w:t xml:space="preserve"> cho biết lớp có cần TG không.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lass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13. Danh mục lớp học</w:t>
      </w:r>
    </w:p>
    <w:p>
      <w:pPr>
        <w:pStyle w:val="Heading2"/>
      </w:pPr>
      <w:r>
        <w:t>11.2 Ma trận đào tạo</w:t>
      </w:r>
    </w:p>
    <w:p>
      <w:r>
        <w:rPr>
          <w:b w:val="0"/>
        </w:rPr>
        <w:t xml:space="preserve">Bảng giáo viên × chương trình. Ô </w:t>
      </w:r>
      <w:r>
        <w:rPr>
          <w:b/>
        </w:rPr>
        <w:t>Đạt</w:t>
      </w:r>
      <w:r>
        <w:rPr>
          <w:b w:val="0"/>
        </w:rPr>
        <w:t xml:space="preserve"> (xanh) = đã được đào tạo, được phép xếp dạy chương trình đó. Bấm vào ô để đổi trạng thái.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atri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14. Ma trận đào tạo</w:t>
      </w:r>
    </w:p>
    <w:p>
      <w:pPr>
        <w:pStyle w:val="Heading2"/>
      </w:pPr>
      <w:r>
        <w:t>11.3 Thông tin giáo viên &amp; vị trí Google Maps</w:t>
      </w:r>
    </w:p>
    <w:p>
      <w:pPr>
        <w:pStyle w:val="ListNumber"/>
      </w:pPr>
      <w:r>
        <w:rPr>
          <w:b w:val="0"/>
        </w:rPr>
        <w:t xml:space="preserve">Mở Google Maps, tìm nhà GV (hoặc trường) → bấm </w:t>
      </w:r>
      <w:r>
        <w:rPr>
          <w:b/>
        </w:rPr>
        <w:t>Chia sẻ</w:t>
      </w:r>
      <w:r>
        <w:rPr>
          <w:b w:val="0"/>
        </w:rPr>
        <w:t xml:space="preserve"> → </w:t>
      </w:r>
      <w:r>
        <w:rPr>
          <w:b/>
        </w:rPr>
        <w:t>Sao chép đường liên kết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Dán link vào ô </w:t>
      </w:r>
      <w:r>
        <w:rPr>
          <w:b/>
        </w:rPr>
        <w:t>Link Google Maps</w:t>
      </w:r>
      <w:r>
        <w:rPr>
          <w:b w:val="0"/>
        </w:rPr>
        <w:t xml:space="preserve"> trong hồ sơ GV/TG/trường.</w:t>
      </w:r>
    </w:p>
    <w:p>
      <w:pPr>
        <w:pStyle w:val="ListNumber"/>
      </w:pPr>
      <w:r>
        <w:rPr>
          <w:b w:val="0"/>
        </w:rPr>
        <w:t>Điền loại GV (kiêm nhiệm/chính thức), xếp loại, trường ưu tiên.</w:t>
      </w:r>
    </w:p>
    <w:p>
      <w:pPr>
        <w:pStyle w:val="ListNumber"/>
      </w:pPr>
      <w:r>
        <w:rPr>
          <w:b w:val="0"/>
        </w:rPr>
        <w:t xml:space="preserve">Bấm </w:t>
      </w:r>
      <w:r>
        <w:rPr>
          <w:b/>
        </w:rPr>
        <w:t>Lưu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Sau khi thêm nhiều địa chỉ, bấm </w:t>
      </w:r>
      <w:r>
        <w:rPr>
          <w:b/>
        </w:rPr>
        <w:t>Cập nhật Google Maps</w:t>
      </w:r>
      <w:r>
        <w:rPr>
          <w:b w:val="0"/>
        </w:rPr>
        <w:t xml:space="preserve"> để hệ thống tính quãng đường xe máy.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eacher_fo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15. Hồ sơ giáo viên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4EA"/>
          </w:tcPr>
          <w:p>
            <w:r>
              <w:rPr>
                <w:b/>
              </w:rPr>
              <w:t>💡 Mẹo</w:t>
            </w:r>
          </w:p>
          <w:p>
            <w:r>
              <w:t>Nếu chưa có link Maps, hệ thống tạm ước tính khoảng cách theo đường chim bay. Có link thì kết quả chính xác hơn nhiều.</w:t>
            </w:r>
          </w:p>
        </w:tc>
      </w:tr>
    </w:tbl>
    <w:p/>
    <w:p>
      <w:pPr>
        <w:pStyle w:val="Heading1"/>
      </w:pPr>
      <w:r>
        <w:t>12. Nhập dữ liệu từ Excel</w:t>
      </w:r>
    </w:p>
    <w:p>
      <w:pPr>
        <w:pStyle w:val="ListNumber"/>
      </w:pPr>
      <w:r>
        <w:rPr>
          <w:b w:val="0"/>
        </w:rPr>
        <w:t xml:space="preserve">Bấm </w:t>
      </w:r>
      <w:r>
        <w:rPr>
          <w:b/>
        </w:rPr>
        <w:t>Nhập dữ liệu từ Excel</w:t>
      </w:r>
      <w:r>
        <w:rPr>
          <w:b w:val="0"/>
        </w:rPr>
        <w:t xml:space="preserve"> → </w:t>
      </w:r>
      <w:r>
        <w:rPr>
          <w:b/>
        </w:rPr>
        <w:t>Tạo file mẫu</w:t>
      </w:r>
      <w:r>
        <w:rPr>
          <w:b w:val="0"/>
        </w:rPr>
        <w:t xml:space="preserve"> (Google Sheets) hoặc tải file mẫu Excel.</w:t>
      </w:r>
    </w:p>
    <w:p>
      <w:pPr>
        <w:pStyle w:val="ListNumber"/>
      </w:pPr>
      <w:r>
        <w:rPr>
          <w:b w:val="0"/>
        </w:rPr>
        <w:t xml:space="preserve">Điền dữ liệu vào từng tab. Các cột như Thứ, Loại GV, Chương trình, Có/Không… đã có </w:t>
      </w:r>
      <w:r>
        <w:rPr>
          <w:b/>
        </w:rPr>
        <w:t>danh sách thả xuống</w:t>
      </w:r>
      <w:r>
        <w:rPr>
          <w:b w:val="0"/>
        </w:rPr>
        <w:t xml:space="preserve"> – chỉ cần chọn.</w:t>
      </w:r>
    </w:p>
    <w:p>
      <w:pPr>
        <w:pStyle w:val="ListNumber"/>
      </w:pPr>
      <w:r>
        <w:rPr>
          <w:b w:val="0"/>
        </w:rPr>
        <w:t>Quay lại ứng dụng: dán link Google Sheets hoặc chọn file .xlsx để tải lên.</w:t>
      </w:r>
    </w:p>
    <w:p>
      <w:pPr>
        <w:pStyle w:val="ListNumber"/>
      </w:pPr>
      <w:r>
        <w:rPr>
          <w:b w:val="0"/>
        </w:rPr>
        <w:t>Xem bản kiểm tra: số dòng thêm mới / cập nhật / lỗi (kèm lý do từng dòng).</w:t>
      </w:r>
    </w:p>
    <w:p>
      <w:pPr>
        <w:pStyle w:val="ListNumber"/>
      </w:pPr>
      <w:r>
        <w:rPr>
          <w:b w:val="0"/>
        </w:rPr>
        <w:t xml:space="preserve">Bấm </w:t>
      </w:r>
      <w:r>
        <w:rPr>
          <w:b/>
        </w:rPr>
        <w:t>Nhập dữ liệu</w:t>
      </w:r>
      <w:r>
        <w:rPr>
          <w:b w:val="0"/>
        </w:rPr>
        <w:t xml:space="preserve"> để lưu.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impo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16. Màn hình nhập dữ liệu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DECEC"/>
          </w:tcPr>
          <w:p>
            <w:r>
              <w:rPr>
                <w:b/>
              </w:rPr>
              <w:t>⚠️ Lưu ý</w:t>
            </w:r>
          </w:p>
          <w:p>
            <w:r>
              <w:t>Mã (Mã trường, Mã GV…) phải giữ nguyên giữa các lần nhập. Cùng mã → cập nhật; mã mới → thêm mới.</w:t>
            </w:r>
          </w:p>
        </w:tc>
      </w:tr>
    </w:tbl>
    <w:p/>
    <w:p>
      <w:pPr>
        <w:pStyle w:val="Heading1"/>
      </w:pPr>
      <w:r>
        <w:t>13. Người dùng &amp; phân quyền (Admin)</w:t>
      </w:r>
    </w:p>
    <w:p>
      <w:pPr>
        <w:pStyle w:val="ListNumber"/>
      </w:pPr>
      <w:r>
        <w:rPr>
          <w:b w:val="0"/>
        </w:rPr>
        <w:t xml:space="preserve">Bấm </w:t>
      </w:r>
      <w:r>
        <w:rPr>
          <w:b/>
        </w:rPr>
        <w:t>Người dùng</w:t>
      </w:r>
      <w:r>
        <w:rPr>
          <w:b w:val="0"/>
        </w:rPr>
        <w:t xml:space="preserve"> → </w:t>
      </w:r>
      <w:r>
        <w:rPr>
          <w:b/>
        </w:rPr>
        <w:t>Thêm / cấp quyền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Nhập email @kdi.edu.vn, họ tên, chọn vai trò.</w:t>
      </w:r>
    </w:p>
    <w:p>
      <w:pPr>
        <w:pStyle w:val="ListNumber"/>
      </w:pPr>
      <w:r>
        <w:rPr>
          <w:b w:val="0"/>
        </w:rPr>
        <w:t>Với GV/TG, liên kết với hồ sơ tương ứng để họ chỉ thấy lịch của mình.</w:t>
      </w:r>
    </w:p>
    <w:p>
      <w:pPr>
        <w:pStyle w:val="ListNumber"/>
      </w:pPr>
      <w:r>
        <w:rPr>
          <w:b w:val="0"/>
        </w:rPr>
        <w:t xml:space="preserve">Bấm </w:t>
      </w:r>
      <w:r>
        <w:rPr>
          <w:b/>
        </w:rPr>
        <w:t>Lưu</w:t>
      </w:r>
      <w:r>
        <w:rPr>
          <w:b w:val="0"/>
        </w:rPr>
        <w:t xml:space="preserve">. Muốn khóa ai thì bỏ tick </w:t>
      </w:r>
      <w:r>
        <w:rPr>
          <w:b/>
        </w:rPr>
        <w:t>Hoạt động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us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17. Quản lý người dùng</w:t>
      </w:r>
    </w:p>
    <w:p>
      <w:r>
        <w:rPr>
          <w:b w:val="0"/>
        </w:rPr>
        <w:t xml:space="preserve">Chỉ </w:t>
      </w:r>
      <w:r>
        <w:rPr>
          <w:b/>
        </w:rPr>
        <w:t>hien.le@kdi.edu.vn</w:t>
      </w:r>
      <w:r>
        <w:rPr>
          <w:b w:val="0"/>
        </w:rPr>
        <w:t xml:space="preserve"> có thể thêm hoặc gỡ vai trò Quản trị.</w:t>
      </w:r>
    </w:p>
    <w:p>
      <w:pPr>
        <w:pStyle w:val="Heading1"/>
      </w:pPr>
      <w:r>
        <w:t>14. Cài đặt</w:t>
      </w:r>
    </w:p>
    <w:p>
      <w:r>
        <w:rPr>
          <w:b w:val="0"/>
        </w:rPr>
        <w:t>Admin chỉnh các thông số xếp lịch tại đây, ví dụ:</w:t>
      </w:r>
    </w:p>
    <w:p>
      <w:pPr>
        <w:pStyle w:val="ListBullet"/>
      </w:pPr>
      <w:r>
        <w:rPr>
          <w:b w:val="0"/>
        </w:rPr>
        <w:t>Định mức giờ GV kiêm nhiệm / chính thức / trợ giảng.</w:t>
      </w:r>
    </w:p>
    <w:p>
      <w:pPr>
        <w:pStyle w:val="ListBullet"/>
      </w:pPr>
      <w:r>
        <w:rPr>
          <w:b w:val="0"/>
        </w:rPr>
        <w:t>Số trường tối đa mỗi GV/TG.</w:t>
      </w:r>
    </w:p>
    <w:p>
      <w:pPr>
        <w:pStyle w:val="ListBullet"/>
      </w:pPr>
      <w:r>
        <w:rPr>
          <w:b w:val="0"/>
        </w:rPr>
        <w:t>Bắt buộc GV đã được đào tạo (nên để Bật).</w:t>
      </w:r>
    </w:p>
    <w:p>
      <w:pPr>
        <w:pStyle w:val="ListBullet"/>
      </w:pPr>
      <w:r>
        <w:rPr>
          <w:b w:val="0"/>
        </w:rPr>
        <w:t>Thời gian di chuyển tối thiểu giữa 2 trường.</w:t>
      </w:r>
    </w:p>
    <w:p>
      <w:pPr>
        <w:pStyle w:val="ListBullet"/>
      </w:pPr>
      <w:r>
        <w:rPr>
          <w:b w:val="0"/>
        </w:rPr>
        <w:t>Trọng số điểm (ưu tiên khoảng cách, trường ưu tiên…).</w:t>
      </w:r>
    </w:p>
    <w:p>
      <w:pPr>
        <w:pStyle w:val="ListBullet"/>
      </w:pPr>
      <w:r>
        <w:rPr>
          <w:b w:val="0"/>
        </w:rPr>
        <w:t>Tránh đường cao tốc khi tính đường xe máy; khóa API Google Maps (nếu có).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814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etting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8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18. Cài đặt</w:t>
      </w:r>
    </w:p>
    <w:p>
      <w:pPr>
        <w:pStyle w:val="Heading1"/>
      </w:pPr>
      <w:r>
        <w:t>15. Dùng trên điện thoại</w:t>
      </w:r>
    </w:p>
    <w:p>
      <w:r>
        <w:rPr>
          <w:b w:val="0"/>
        </w:rPr>
        <w:t>Mở cùng đường link trên điện thoại. Giao diện tự co lại; bấm nút ☰ để mở menu. GV/TG có thể thêm trang vào màn hình chính để xem lịch nhanh.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8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mobi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19. Giao diện điện thoại</w:t>
      </w:r>
    </w:p>
    <w:p>
      <w:pPr>
        <w:pStyle w:val="Heading1"/>
      </w:pPr>
      <w:r>
        <w:t>16. Quy trình làm việc hằng tuần của AC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1F3A68"/>
          </w:tcPr>
          <w:p>
            <w:r>
              <w:rPr>
                <w:b/>
                <w:color w:val="FFFFFF"/>
              </w:rPr>
              <w:t>Khi nào</w:t>
            </w:r>
          </w:p>
        </w:tc>
        <w:tc>
          <w:tcPr>
            <w:tcW w:type="dxa" w:w="7370"/>
            <w:shd w:val="clear" w:fill="1F3A68"/>
          </w:tcPr>
          <w:p>
            <w:r>
              <w:rPr>
                <w:b/>
                <w:color w:val="FFFFFF"/>
              </w:rPr>
              <w:t>Việc cần làm</w:t>
            </w:r>
          </w:p>
        </w:tc>
      </w:tr>
      <w:tr>
        <w:tc>
          <w:tcPr>
            <w:tcW w:type="dxa" w:w="2268"/>
          </w:tcPr>
          <w:p>
            <w:r>
              <w:t>Đầu học kỳ</w:t>
            </w:r>
          </w:p>
        </w:tc>
        <w:tc>
          <w:tcPr>
            <w:tcW w:type="dxa" w:w="7370"/>
          </w:tcPr>
          <w:p>
            <w:r>
              <w:t>Nhập/cập nhật danh mục: trường, lớp + chương trình, GV, TG, đào tạo, lịch rảnh TG, link Maps → Cập nhật Google Maps → Xếp lại toàn bộ → kiểm tra → Áp dụng.</w:t>
            </w:r>
          </w:p>
        </w:tc>
      </w:tr>
      <w:tr>
        <w:tc>
          <w:tcPr>
            <w:tcW w:type="dxa" w:w="2268"/>
          </w:tcPr>
          <w:p>
            <w:r>
              <w:t>Khi Sale nhận TKB mới</w:t>
            </w:r>
          </w:p>
        </w:tc>
        <w:tc>
          <w:tcPr>
            <w:tcW w:type="dxa" w:w="7370"/>
          </w:tcPr>
          <w:p>
            <w:r>
              <w:t>Dán TKB vào mục Thời khóa biểu STEM → Xếp lịch tự động (chỉ điền tiết trống).</w:t>
            </w:r>
          </w:p>
        </w:tc>
      </w:tr>
      <w:tr>
        <w:tc>
          <w:tcPr>
            <w:tcW w:type="dxa" w:w="2268"/>
          </w:tcPr>
          <w:p>
            <w:r>
              <w:t>Thứ 6 hằng tuần</w:t>
            </w:r>
          </w:p>
        </w:tc>
        <w:tc>
          <w:tcPr>
            <w:tcW w:type="dxa" w:w="7370"/>
          </w:tcPr>
          <w:p>
            <w:r>
              <w:t>Xem Tổng quan &amp; Cảnh báo → xử lý tiết còn thiếu → xuất lịch/gửi email cho GV, TG.</w:t>
            </w:r>
          </w:p>
        </w:tc>
      </w:tr>
      <w:tr>
        <w:tc>
          <w:tcPr>
            <w:tcW w:type="dxa" w:w="2268"/>
          </w:tcPr>
          <w:p>
            <w:r>
              <w:t>Khi GV báo nghỉ</w:t>
            </w:r>
          </w:p>
        </w:tc>
        <w:tc>
          <w:tcPr>
            <w:tcW w:type="dxa" w:w="7370"/>
          </w:tcPr>
          <w:p>
            <w:r>
              <w:t>Thêm Ngày nghỉ cho GV → mở tiết bị ảnh hưởng → chọn người thay từ danh sách gợi ý.</w:t>
            </w:r>
          </w:p>
        </w:tc>
      </w:tr>
      <w:tr>
        <w:tc>
          <w:tcPr>
            <w:tcW w:type="dxa" w:w="2268"/>
          </w:tcPr>
          <w:p>
            <w:r>
              <w:t>Khi có GV/TG mới</w:t>
            </w:r>
          </w:p>
        </w:tc>
        <w:tc>
          <w:tcPr>
            <w:tcW w:type="dxa" w:w="7370"/>
          </w:tcPr>
          <w:p>
            <w:r>
              <w:t>Thêm hồ sơ + link Maps + đào tạo → tạo tài khoản ở mục Người dùng.</w:t>
            </w:r>
          </w:p>
        </w:tc>
      </w:tr>
    </w:tbl>
    <w:p/>
    <w:p>
      <w:pPr>
        <w:pStyle w:val="Heading1"/>
      </w:pPr>
      <w:r>
        <w:t>17. Câu hỏi thường gặp</w:t>
      </w:r>
    </w:p>
    <w:p>
      <w:r>
        <w:rPr>
          <w:b/>
        </w:rPr>
        <w:t>❓ Vì sao tiết không xếp được ai?</w:t>
      </w:r>
    </w:p>
    <w:p>
      <w:r>
        <w:rPr>
          <w:b w:val="0"/>
        </w:rPr>
        <w:t>Xem tab "Chưa xếp được" – thường do chưa có GV nào được đào tạo chương trình đó, hoặc mọi GV phù hợp đều bận giờ đó. Bổ sung đào tạo hoặc giao tay.</w:t>
      </w:r>
    </w:p>
    <w:p>
      <w:r>
        <w:rPr>
          <w:b/>
        </w:rPr>
        <w:t>❓ Vì sao một GV không hiện trong danh sách gợi ý?</w:t>
      </w:r>
    </w:p>
    <w:p>
      <w:r>
        <w:rPr>
          <w:b w:val="0"/>
        </w:rPr>
        <w:t>GV đó trùng giờ, chưa được đào tạo, đang nghỉ, hoặc đã đủ số trường tối đa. Lý do hiện khi rê/bấm vào tên mờ.</w:t>
      </w:r>
    </w:p>
    <w:p>
      <w:r>
        <w:rPr>
          <w:b/>
        </w:rPr>
        <w:t>❓ Khoảng cách hiện chữ "ước tính"?</w:t>
      </w:r>
    </w:p>
    <w:p>
      <w:r>
        <w:rPr>
          <w:b w:val="0"/>
        </w:rPr>
        <w:t>Chưa có link Maps hoặc chưa bấm Cập nhật Google Maps. Thêm link rồi cập nhật.</w:t>
      </w:r>
    </w:p>
    <w:p>
      <w:r>
        <w:rPr>
          <w:b/>
        </w:rPr>
        <w:t>❓ Áp dụng nhầm thì sao?</w:t>
      </w:r>
    </w:p>
    <w:p>
      <w:r>
        <w:rPr>
          <w:b w:val="0"/>
        </w:rPr>
        <w:t>Mở lại lần chạy trong lịch sử và bấm Hoàn tác.</w:t>
      </w:r>
    </w:p>
    <w:p>
      <w:r>
        <w:rPr>
          <w:b/>
        </w:rPr>
        <w:t>❓ Dữ liệu không thấy cập nhật?</w:t>
      </w:r>
    </w:p>
    <w:p>
      <w:r>
        <w:rPr>
          <w:b w:val="0"/>
        </w:rPr>
        <w:t>Bấm nút Làm mới ở góc trên bên phải.</w:t>
      </w:r>
    </w:p>
    <w:p>
      <w:r>
        <w:rPr>
          <w:b/>
        </w:rPr>
        <w:t>❓ Tôi sửa trực tiếp trên Google Sheet có được không?</w:t>
      </w:r>
    </w:p>
    <w:p>
      <w:r>
        <w:rPr>
          <w:b w:val="0"/>
        </w:rPr>
        <w:t>Được, nhưng nên sửa qua ứng dụng để được kiểm tra lỗi. Sửa trên Sheet thì bấm Làm mới trên app.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